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Flow Diagram (DFD)</w:t>
      </w:r>
    </w:p>
    <w:p>
      <w:r>
        <w:t>This diagram represents a Data Flow Diagram (DFD) with clear visual representation of entities, processes, and data flows using labeled nodes and arrows.</w:t>
      </w:r>
    </w:p>
    <w:p>
      <w:r>
        <w:rPr>
          <w:b/>
        </w:rPr>
        <w:t>Admin Dashboard -&gt; User Management</w:t>
        <w:br/>
      </w:r>
      <w:r>
        <w:rPr>
          <w:b/>
        </w:rPr>
        <w:t>Admin Dashboard -&gt; Category Management</w:t>
        <w:br/>
      </w:r>
      <w:r>
        <w:rPr>
          <w:b/>
        </w:rPr>
        <w:t>Admin Dashboard -&gt; Content Approval</w:t>
        <w:br/>
      </w:r>
      <w:r>
        <w:rPr>
          <w:b/>
        </w:rPr>
        <w:t>Admin Dashboard -&gt; System Settings</w:t>
        <w:br/>
      </w:r>
      <w:r>
        <w:rPr>
          <w:b/>
        </w:rPr>
        <w:t>Admin Dashboard -&gt; Content Insights</w:t>
        <w:br/>
      </w:r>
      <w:r>
        <w:rPr>
          <w:b/>
        </w:rPr>
        <w:br/>
        <w:t>Category Manager -&gt; Content Creation</w:t>
        <w:br/>
      </w:r>
      <w:r>
        <w:t>Content Creation -&gt; Runway API</w:t>
        <w:br/>
      </w:r>
      <w:r>
        <w:t>Content Creation -&gt; Frase API</w:t>
        <w:br/>
      </w:r>
      <w:r>
        <w:t>Content Creation -&gt; SEO Optimization</w:t>
        <w:br/>
      </w:r>
      <w:r>
        <w:t>Content Creation -&gt; Content Management</w:t>
        <w:br/>
      </w:r>
      <w:r>
        <w:t>Content Creation -&gt; SEO Tags</w:t>
        <w:br/>
      </w:r>
      <w:r>
        <w:rPr>
          <w:b/>
        </w:rPr>
        <w:br/>
        <w:t>Normal User -&gt; View Content</w:t>
        <w:br/>
      </w:r>
      <w:r>
        <w:t>View Content -&gt; Track Interactions</w:t>
        <w:br/>
      </w:r>
      <w:r>
        <w:t>Normal User -&gt; Follow Category Manager</w:t>
        <w:br/>
      </w:r>
      <w:r>
        <w:t>Normal User -&gt; RSS Feed</w:t>
        <w:br/>
      </w:r>
      <w:r>
        <w:rPr>
          <w:b/>
        </w:rPr>
        <w:br/>
        <w:t>RSS Feed -&gt; Generation</w:t>
        <w:br/>
      </w:r>
      <w:r>
        <w:t>RSS Feed -&gt; Setup</w:t>
        <w:br/>
      </w:r>
      <w:r>
        <w:t>RSS Feed -&gt; Distribution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